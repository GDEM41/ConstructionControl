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92359" w14:textId="77777777" w:rsidR="004D32C7" w:rsidRPr="00C70BA2" w:rsidRDefault="00000000" w:rsidP="00C70BA2">
      <w:pPr>
        <w:spacing w:after="10" w:line="240" w:lineRule="auto"/>
        <w:jc w:val="center"/>
        <w:rPr>
          <w:lang w:val="ru-RU"/>
        </w:rPr>
      </w:pPr>
      <w:bookmarkStart w:id="0" w:name="_Hlk227270063"/>
      <w:bookmarkStart w:id="1" w:name="_Hlk227270101"/>
      <w:bookmarkStart w:id="2" w:name="_Hlk227270120"/>
      <w:r w:rsidRPr="00C70BA2">
        <w:rPr>
          <w:b/>
          <w:sz w:val="26"/>
          <w:lang w:val="ru-RU"/>
        </w:rPr>
        <w:t>Акт освидетельствования скрытых работ №</w:t>
      </w:r>
    </w:p>
    <w:p w14:paraId="147DC1C9" w14:textId="77777777" w:rsidR="004D32C7" w:rsidRPr="00C70BA2" w:rsidRDefault="00000000" w:rsidP="00C70BA2">
      <w:pPr>
        <w:spacing w:after="0" w:line="240" w:lineRule="auto"/>
        <w:ind w:right="227"/>
        <w:jc w:val="center"/>
        <w:rPr>
          <w:sz w:val="24"/>
          <w:szCs w:val="24"/>
          <w:u w:val="single"/>
          <w:lang w:val="ru-RU"/>
        </w:rPr>
      </w:pPr>
      <w:r w:rsidRPr="00C70BA2">
        <w:rPr>
          <w:b/>
          <w:i/>
          <w:sz w:val="24"/>
          <w:szCs w:val="24"/>
          <w:u w:val="single"/>
          <w:lang w:val="ru-RU"/>
        </w:rPr>
        <w:t xml:space="preserve">Устройство армирования кладки перегородок из ячеистого бетона в осях 10-29/Л-ГГ </w:t>
      </w:r>
      <w:proofErr w:type="spellStart"/>
      <w:r w:rsidRPr="00C70BA2">
        <w:rPr>
          <w:b/>
          <w:i/>
          <w:sz w:val="24"/>
          <w:szCs w:val="24"/>
          <w:u w:val="single"/>
          <w:lang w:val="ru-RU"/>
        </w:rPr>
        <w:t>отм</w:t>
      </w:r>
      <w:proofErr w:type="spellEnd"/>
      <w:r w:rsidRPr="00C70BA2">
        <w:rPr>
          <w:b/>
          <w:i/>
          <w:sz w:val="24"/>
          <w:szCs w:val="24"/>
          <w:u w:val="single"/>
          <w:lang w:val="ru-RU"/>
        </w:rPr>
        <w:t xml:space="preserve">. </w:t>
      </w:r>
      <w:bookmarkEnd w:id="2"/>
      <w:r w:rsidRPr="00C70BA2">
        <w:rPr>
          <w:b/>
          <w:i/>
          <w:sz w:val="24"/>
          <w:szCs w:val="24"/>
          <w:u w:val="single"/>
          <w:lang w:val="ru-RU"/>
        </w:rPr>
        <w:t>+3.220</w:t>
      </w:r>
    </w:p>
    <w:p w14:paraId="377FF531" w14:textId="77777777" w:rsidR="004D32C7" w:rsidRPr="00C70BA2" w:rsidRDefault="00000000" w:rsidP="00C70BA2">
      <w:pPr>
        <w:spacing w:after="4" w:line="240" w:lineRule="auto"/>
        <w:ind w:right="227" w:firstLine="142"/>
        <w:jc w:val="center"/>
        <w:rPr>
          <w:lang w:val="ru-RU"/>
        </w:rPr>
      </w:pPr>
      <w:bookmarkStart w:id="3" w:name="_Hlk227270149"/>
      <w:bookmarkEnd w:id="1"/>
      <w:r w:rsidRPr="00C70BA2">
        <w:rPr>
          <w:sz w:val="12"/>
          <w:lang w:val="ru-RU"/>
        </w:rPr>
        <w:t>наименование работ</w:t>
      </w:r>
    </w:p>
    <w:p w14:paraId="42EE22FB" w14:textId="2B8071CE" w:rsidR="004D32C7" w:rsidRPr="00C70BA2" w:rsidRDefault="00000000" w:rsidP="00C70BA2">
      <w:pPr>
        <w:spacing w:after="0" w:line="240" w:lineRule="auto"/>
        <w:rPr>
          <w:u w:val="single"/>
          <w:lang w:val="ru-RU"/>
        </w:rPr>
      </w:pPr>
      <w:bookmarkStart w:id="4" w:name="_Hlk227270221"/>
      <w:bookmarkEnd w:id="3"/>
      <w:r w:rsidRPr="00C70BA2">
        <w:rPr>
          <w:lang w:val="ru-RU"/>
        </w:rPr>
        <w:t>выполненных на объекте</w:t>
      </w:r>
      <w:r w:rsidRPr="00C70BA2">
        <w:rPr>
          <w:u w:val="single"/>
          <w:lang w:val="ru-RU"/>
        </w:rPr>
        <w:t xml:space="preserve">: </w:t>
      </w:r>
      <w:r w:rsidRPr="00C70BA2">
        <w:rPr>
          <w:i/>
          <w:sz w:val="20"/>
          <w:u w:val="single"/>
          <w:lang w:val="ru-RU"/>
        </w:rPr>
        <w:t>«Средняя школа на 792 места в микрорайоне Сокол в г. Минске»</w:t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</w:p>
    <w:p w14:paraId="44C0CA47" w14:textId="77777777" w:rsidR="004D32C7" w:rsidRPr="00C70BA2" w:rsidRDefault="00000000" w:rsidP="00C70BA2">
      <w:pPr>
        <w:spacing w:after="24" w:line="240" w:lineRule="auto"/>
        <w:jc w:val="center"/>
        <w:rPr>
          <w:lang w:val="ru-RU"/>
        </w:rPr>
      </w:pPr>
      <w:r w:rsidRPr="00C70BA2">
        <w:rPr>
          <w:sz w:val="12"/>
          <w:lang w:val="ru-RU"/>
        </w:rPr>
        <w:t>наименование объекта</w:t>
      </w:r>
    </w:p>
    <w:bookmarkEnd w:id="4"/>
    <w:p w14:paraId="331CF07E" w14:textId="77777777" w:rsidR="004D32C7" w:rsidRPr="00C70BA2" w:rsidRDefault="00000000" w:rsidP="00C70BA2">
      <w:pPr>
        <w:spacing w:after="12" w:line="240" w:lineRule="auto"/>
        <w:rPr>
          <w:b/>
          <w:bCs/>
          <w:u w:val="single"/>
          <w:lang w:val="ru-RU"/>
        </w:rPr>
      </w:pPr>
      <w:r w:rsidRPr="00C70BA2">
        <w:rPr>
          <w:b/>
          <w:bCs/>
          <w:i/>
          <w:sz w:val="20"/>
          <w:u w:val="single"/>
          <w:lang w:val="ru-RU"/>
        </w:rPr>
        <w:t>«26» января 2026 года.</w:t>
      </w:r>
    </w:p>
    <w:p w14:paraId="7842DE6C" w14:textId="77777777" w:rsidR="004D32C7" w:rsidRPr="00C70BA2" w:rsidRDefault="00000000" w:rsidP="00C70BA2">
      <w:pPr>
        <w:spacing w:after="6" w:line="240" w:lineRule="auto"/>
        <w:rPr>
          <w:lang w:val="ru-RU"/>
        </w:rPr>
      </w:pPr>
      <w:r w:rsidRPr="00C70BA2">
        <w:rPr>
          <w:lang w:val="ru-RU"/>
        </w:rPr>
        <w:t>Комиссия в составе:</w:t>
      </w:r>
    </w:p>
    <w:p w14:paraId="385BCE78" w14:textId="399AC4FA" w:rsidR="004D32C7" w:rsidRPr="00C70BA2" w:rsidRDefault="00000000" w:rsidP="00C70BA2">
      <w:pPr>
        <w:spacing w:after="0" w:line="240" w:lineRule="auto"/>
        <w:rPr>
          <w:u w:val="single"/>
          <w:lang w:val="ru-RU"/>
        </w:rPr>
      </w:pPr>
      <w:r w:rsidRPr="00C70BA2">
        <w:rPr>
          <w:lang w:val="ru-RU"/>
        </w:rPr>
        <w:t xml:space="preserve">Представителя генподрядной строительно-монтажной организации </w:t>
      </w:r>
      <w:r w:rsidRPr="00C70BA2">
        <w:rPr>
          <w:i/>
          <w:sz w:val="20"/>
          <w:u w:val="single"/>
          <w:lang w:val="ru-RU"/>
        </w:rPr>
        <w:t>филиал СУ-201 ОАО «Стройтрест №35»,</w:t>
      </w:r>
      <w:r w:rsidR="00C70BA2">
        <w:rPr>
          <w:i/>
          <w:sz w:val="20"/>
          <w:u w:val="single"/>
          <w:lang w:val="ru-RU"/>
        </w:rPr>
        <w:tab/>
      </w:r>
      <w:r w:rsidRPr="00C70BA2">
        <w:rPr>
          <w:i/>
          <w:sz w:val="20"/>
          <w:u w:val="single"/>
          <w:lang w:val="ru-RU"/>
        </w:rPr>
        <w:t xml:space="preserve"> прораб Пашкевич Владислав Сергеевич</w:t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</w:p>
    <w:p w14:paraId="350CA78A" w14:textId="77777777" w:rsidR="004D32C7" w:rsidRPr="00C70BA2" w:rsidRDefault="00000000" w:rsidP="00C70BA2">
      <w:pPr>
        <w:spacing w:after="12" w:line="240" w:lineRule="auto"/>
        <w:jc w:val="center"/>
        <w:rPr>
          <w:lang w:val="ru-RU"/>
        </w:rPr>
      </w:pPr>
      <w:r w:rsidRPr="00C70BA2">
        <w:rPr>
          <w:sz w:val="12"/>
          <w:lang w:val="ru-RU"/>
        </w:rPr>
        <w:t>должность, фамилия, инициалы</w:t>
      </w:r>
    </w:p>
    <w:p w14:paraId="418419B9" w14:textId="236FFF11" w:rsidR="004D32C7" w:rsidRPr="00C70BA2" w:rsidRDefault="00000000" w:rsidP="00C70BA2">
      <w:pPr>
        <w:spacing w:after="0" w:line="240" w:lineRule="auto"/>
        <w:rPr>
          <w:lang w:val="ru-RU"/>
        </w:rPr>
      </w:pPr>
      <w:r w:rsidRPr="00C70BA2">
        <w:rPr>
          <w:lang w:val="ru-RU"/>
        </w:rPr>
        <w:t xml:space="preserve">представителя субподрядной строительно-монтажной организации (в случаях выполнения работ субподрядной организацией) </w:t>
      </w:r>
      <w:r w:rsidR="00C70BA2">
        <w:rPr>
          <w:u w:val="single"/>
          <w:lang w:val="ru-RU"/>
        </w:rPr>
        <w:tab/>
      </w:r>
      <w:r w:rsidR="00C70BA2">
        <w:rPr>
          <w:u w:val="single"/>
          <w:lang w:val="ru-RU"/>
        </w:rPr>
        <w:tab/>
      </w:r>
      <w:r w:rsidR="00C70BA2">
        <w:rPr>
          <w:u w:val="single"/>
          <w:lang w:val="ru-RU"/>
        </w:rPr>
        <w:tab/>
      </w:r>
      <w:r w:rsidR="00C70BA2">
        <w:rPr>
          <w:u w:val="single"/>
          <w:lang w:val="ru-RU"/>
        </w:rPr>
        <w:tab/>
      </w:r>
      <w:r w:rsidR="00C70BA2">
        <w:rPr>
          <w:u w:val="single"/>
          <w:lang w:val="ru-RU"/>
        </w:rPr>
        <w:tab/>
      </w:r>
      <w:r w:rsidR="00C70BA2">
        <w:rPr>
          <w:u w:val="single"/>
          <w:lang w:val="ru-RU"/>
        </w:rPr>
        <w:tab/>
      </w:r>
      <w:r w:rsidR="00C70BA2">
        <w:rPr>
          <w:u w:val="single"/>
          <w:lang w:val="ru-RU"/>
        </w:rPr>
        <w:tab/>
      </w:r>
      <w:r w:rsidR="00C70BA2">
        <w:rPr>
          <w:u w:val="single"/>
          <w:lang w:val="ru-RU"/>
        </w:rPr>
        <w:tab/>
      </w:r>
      <w:r w:rsidR="00C70BA2">
        <w:rPr>
          <w:u w:val="single"/>
          <w:lang w:val="ru-RU"/>
        </w:rPr>
        <w:tab/>
      </w:r>
      <w:r w:rsidR="00C70BA2">
        <w:rPr>
          <w:u w:val="single"/>
          <w:lang w:val="ru-RU"/>
        </w:rPr>
        <w:tab/>
      </w:r>
      <w:r w:rsidR="00C70BA2">
        <w:rPr>
          <w:u w:val="single"/>
          <w:lang w:val="ru-RU"/>
        </w:rPr>
        <w:tab/>
      </w:r>
      <w:r w:rsidR="00C70BA2">
        <w:rPr>
          <w:u w:val="single"/>
          <w:lang w:val="ru-RU"/>
        </w:rPr>
        <w:tab/>
      </w:r>
      <w:r w:rsidR="00C70BA2">
        <w:rPr>
          <w:u w:val="single"/>
          <w:lang w:val="ru-RU"/>
        </w:rPr>
        <w:tab/>
      </w:r>
    </w:p>
    <w:p w14:paraId="03DB97B7" w14:textId="77777777" w:rsidR="004D32C7" w:rsidRPr="00C70BA2" w:rsidRDefault="00000000" w:rsidP="00C70BA2">
      <w:pPr>
        <w:spacing w:after="12" w:line="240" w:lineRule="auto"/>
        <w:jc w:val="center"/>
        <w:rPr>
          <w:lang w:val="ru-RU"/>
        </w:rPr>
      </w:pPr>
      <w:r w:rsidRPr="00C70BA2">
        <w:rPr>
          <w:sz w:val="12"/>
          <w:lang w:val="ru-RU"/>
        </w:rPr>
        <w:t>должность, фамилия, инициалы</w:t>
      </w:r>
    </w:p>
    <w:p w14:paraId="1A58023A" w14:textId="051CB6BB" w:rsidR="004D32C7" w:rsidRPr="00C70BA2" w:rsidRDefault="00000000" w:rsidP="00C70BA2">
      <w:pPr>
        <w:spacing w:after="0" w:line="240" w:lineRule="auto"/>
        <w:rPr>
          <w:lang w:val="ru-RU"/>
        </w:rPr>
      </w:pPr>
      <w:r w:rsidRPr="00C70BA2">
        <w:rPr>
          <w:lang w:val="ru-RU"/>
        </w:rPr>
        <w:t xml:space="preserve">представителя технического надзора заказчика </w:t>
      </w:r>
      <w:r w:rsidRPr="00C70BA2">
        <w:rPr>
          <w:i/>
          <w:sz w:val="20"/>
          <w:u w:val="single"/>
          <w:lang w:val="ru-RU"/>
        </w:rPr>
        <w:t>ведущий инженер отдела технического надзора ГП УКС «Запад»</w:t>
      </w:r>
      <w:r w:rsidR="00C70BA2">
        <w:rPr>
          <w:i/>
          <w:sz w:val="20"/>
          <w:u w:val="single"/>
          <w:lang w:val="ru-RU"/>
        </w:rPr>
        <w:tab/>
      </w:r>
      <w:r w:rsidRPr="00C70BA2">
        <w:rPr>
          <w:i/>
          <w:sz w:val="20"/>
          <w:u w:val="single"/>
          <w:lang w:val="ru-RU"/>
        </w:rPr>
        <w:t xml:space="preserve"> </w:t>
      </w:r>
      <w:proofErr w:type="spellStart"/>
      <w:r w:rsidRPr="00C70BA2">
        <w:rPr>
          <w:i/>
          <w:sz w:val="20"/>
          <w:u w:val="single"/>
          <w:lang w:val="ru-RU"/>
        </w:rPr>
        <w:t>Михадюк</w:t>
      </w:r>
      <w:proofErr w:type="spellEnd"/>
      <w:r w:rsidRPr="00C70BA2">
        <w:rPr>
          <w:i/>
          <w:sz w:val="20"/>
          <w:u w:val="single"/>
          <w:lang w:val="ru-RU"/>
        </w:rPr>
        <w:t xml:space="preserve"> Илья Сергеевич</w:t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</w:p>
    <w:p w14:paraId="3D5A2E22" w14:textId="77777777" w:rsidR="004D32C7" w:rsidRPr="00C70BA2" w:rsidRDefault="00000000" w:rsidP="00C70BA2">
      <w:pPr>
        <w:spacing w:after="12" w:line="240" w:lineRule="auto"/>
        <w:jc w:val="center"/>
        <w:rPr>
          <w:lang w:val="ru-RU"/>
        </w:rPr>
      </w:pPr>
      <w:r w:rsidRPr="00C70BA2">
        <w:rPr>
          <w:sz w:val="12"/>
          <w:lang w:val="ru-RU"/>
        </w:rPr>
        <w:t>должность, фамилия, инициалы</w:t>
      </w:r>
    </w:p>
    <w:p w14:paraId="47A897A2" w14:textId="7C96131D" w:rsidR="004D32C7" w:rsidRPr="00C70BA2" w:rsidRDefault="00000000" w:rsidP="00C70BA2">
      <w:pPr>
        <w:spacing w:after="0" w:line="240" w:lineRule="auto"/>
        <w:rPr>
          <w:lang w:val="ru-RU"/>
        </w:rPr>
      </w:pPr>
      <w:r w:rsidRPr="00C70BA2">
        <w:rPr>
          <w:lang w:val="ru-RU"/>
        </w:rPr>
        <w:t xml:space="preserve">представителя проектной организации (в случаях осуществления авторского надзора проектной организацией) </w:t>
      </w:r>
      <w:r w:rsidRPr="00C70BA2">
        <w:rPr>
          <w:i/>
          <w:sz w:val="20"/>
          <w:u w:val="single"/>
          <w:lang w:val="ru-RU"/>
        </w:rPr>
        <w:t xml:space="preserve">главный специалист </w:t>
      </w:r>
      <w:proofErr w:type="spellStart"/>
      <w:r w:rsidRPr="00C70BA2">
        <w:rPr>
          <w:i/>
          <w:sz w:val="20"/>
          <w:u w:val="single"/>
          <w:lang w:val="ru-RU"/>
        </w:rPr>
        <w:t>Пацель</w:t>
      </w:r>
      <w:proofErr w:type="spellEnd"/>
      <w:r w:rsidRPr="00C70BA2">
        <w:rPr>
          <w:i/>
          <w:sz w:val="20"/>
          <w:u w:val="single"/>
          <w:lang w:val="ru-RU"/>
        </w:rPr>
        <w:t xml:space="preserve"> Дмитрий Иванович</w:t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</w:p>
    <w:p w14:paraId="29CDEE0E" w14:textId="77777777" w:rsidR="004D32C7" w:rsidRPr="00C70BA2" w:rsidRDefault="00000000" w:rsidP="00C70BA2">
      <w:pPr>
        <w:spacing w:after="12" w:line="240" w:lineRule="auto"/>
        <w:jc w:val="center"/>
        <w:rPr>
          <w:lang w:val="ru-RU"/>
        </w:rPr>
      </w:pPr>
      <w:r w:rsidRPr="00C70BA2">
        <w:rPr>
          <w:sz w:val="12"/>
          <w:lang w:val="ru-RU"/>
        </w:rPr>
        <w:t>должность, фамилия, инициалы</w:t>
      </w:r>
    </w:p>
    <w:p w14:paraId="5C325E82" w14:textId="41590105" w:rsidR="004D32C7" w:rsidRPr="00C70BA2" w:rsidRDefault="00000000" w:rsidP="00C70BA2">
      <w:pPr>
        <w:spacing w:after="0" w:line="240" w:lineRule="auto"/>
        <w:rPr>
          <w:lang w:val="ru-RU"/>
        </w:rPr>
      </w:pPr>
      <w:r w:rsidRPr="00C70BA2">
        <w:rPr>
          <w:lang w:val="ru-RU"/>
        </w:rPr>
        <w:t xml:space="preserve">произвела осмотр работ, выполненных </w:t>
      </w:r>
      <w:r w:rsidRPr="00C70BA2">
        <w:rPr>
          <w:i/>
          <w:sz w:val="20"/>
          <w:u w:val="single"/>
          <w:lang w:val="ru-RU"/>
        </w:rPr>
        <w:t>филиалом СУ-201 ОАО «Стройтрест №35»</w:t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</w:p>
    <w:p w14:paraId="13608FC0" w14:textId="77777777" w:rsidR="004D32C7" w:rsidRPr="00C70BA2" w:rsidRDefault="00000000" w:rsidP="00C70BA2">
      <w:pPr>
        <w:spacing w:after="16" w:line="240" w:lineRule="auto"/>
        <w:jc w:val="center"/>
        <w:rPr>
          <w:lang w:val="ru-RU"/>
        </w:rPr>
      </w:pPr>
      <w:r w:rsidRPr="00C70BA2">
        <w:rPr>
          <w:sz w:val="12"/>
          <w:lang w:val="ru-RU"/>
        </w:rPr>
        <w:t>наименование строительно-монтажной организации</w:t>
      </w:r>
    </w:p>
    <w:p w14:paraId="7A776927" w14:textId="77777777" w:rsidR="004D32C7" w:rsidRPr="00C70BA2" w:rsidRDefault="00000000" w:rsidP="00C70BA2">
      <w:pPr>
        <w:spacing w:after="6" w:line="240" w:lineRule="auto"/>
        <w:rPr>
          <w:lang w:val="ru-RU"/>
        </w:rPr>
      </w:pPr>
      <w:r w:rsidRPr="00C70BA2">
        <w:rPr>
          <w:lang w:val="ru-RU"/>
        </w:rPr>
        <w:t>и составила настоящий акт о нижеследующем:</w:t>
      </w:r>
    </w:p>
    <w:p w14:paraId="5C5E8791" w14:textId="7F9DDE79" w:rsidR="00A64822" w:rsidRPr="00C70BA2" w:rsidRDefault="00A64822" w:rsidP="00C70BA2">
      <w:pPr>
        <w:spacing w:after="0" w:line="240" w:lineRule="auto"/>
        <w:rPr>
          <w:lang w:val="ru-RU"/>
        </w:rPr>
      </w:pPr>
      <w:r w:rsidRPr="00C70BA2">
        <w:rPr>
          <w:lang w:val="ru-RU"/>
        </w:rPr>
        <w:t>1. К освидетельствованию предъявлены следующие работы</w:t>
      </w:r>
    </w:p>
    <w:p w14:paraId="5209E40B" w14:textId="4EC92B5D" w:rsidR="004D32C7" w:rsidRPr="00C70BA2" w:rsidRDefault="00000000" w:rsidP="00C70BA2">
      <w:pPr>
        <w:spacing w:after="0" w:line="240" w:lineRule="auto"/>
        <w:jc w:val="center"/>
        <w:rPr>
          <w:sz w:val="24"/>
          <w:szCs w:val="24"/>
          <w:u w:val="single"/>
          <w:lang w:val="ru-RU"/>
        </w:rPr>
      </w:pPr>
      <w:r w:rsidRPr="00C70BA2">
        <w:rPr>
          <w:b/>
          <w:i/>
          <w:sz w:val="24"/>
          <w:szCs w:val="24"/>
          <w:u w:val="single"/>
          <w:lang w:val="ru-RU"/>
        </w:rPr>
        <w:t xml:space="preserve">Устройство армирования кладки перегородок из ячеистого бетона в осях 22-29/А-Н </w:t>
      </w:r>
      <w:proofErr w:type="spellStart"/>
      <w:r w:rsidRPr="00C70BA2">
        <w:rPr>
          <w:b/>
          <w:i/>
          <w:sz w:val="24"/>
          <w:szCs w:val="24"/>
          <w:u w:val="single"/>
          <w:lang w:val="ru-RU"/>
        </w:rPr>
        <w:t>отм</w:t>
      </w:r>
      <w:proofErr w:type="spellEnd"/>
      <w:r w:rsidRPr="00C70BA2">
        <w:rPr>
          <w:b/>
          <w:i/>
          <w:sz w:val="24"/>
          <w:szCs w:val="24"/>
          <w:u w:val="single"/>
          <w:lang w:val="ru-RU"/>
        </w:rPr>
        <w:t>. +3.220</w:t>
      </w:r>
    </w:p>
    <w:p w14:paraId="607E62F8" w14:textId="77777777" w:rsidR="004D32C7" w:rsidRPr="00C70BA2" w:rsidRDefault="00000000" w:rsidP="00C70BA2">
      <w:pPr>
        <w:spacing w:after="10" w:line="240" w:lineRule="auto"/>
        <w:jc w:val="center"/>
        <w:rPr>
          <w:lang w:val="ru-RU"/>
        </w:rPr>
      </w:pPr>
      <w:r w:rsidRPr="00C70BA2">
        <w:rPr>
          <w:sz w:val="12"/>
          <w:lang w:val="ru-RU"/>
        </w:rPr>
        <w:t>наименование работ</w:t>
      </w:r>
    </w:p>
    <w:p w14:paraId="6BA7B04A" w14:textId="37152095" w:rsidR="004D32C7" w:rsidRPr="00C70BA2" w:rsidRDefault="00000000" w:rsidP="00C70BA2">
      <w:pPr>
        <w:spacing w:after="0" w:line="240" w:lineRule="auto"/>
        <w:rPr>
          <w:u w:val="single"/>
          <w:lang w:val="ru-RU"/>
        </w:rPr>
      </w:pPr>
      <w:r w:rsidRPr="00C70BA2">
        <w:rPr>
          <w:lang w:val="ru-RU"/>
        </w:rPr>
        <w:t xml:space="preserve">2. Работы выполнены по проектной документации </w:t>
      </w:r>
      <w:r w:rsidRPr="00C70BA2">
        <w:rPr>
          <w:i/>
          <w:sz w:val="20"/>
          <w:u w:val="single"/>
          <w:lang w:val="ru-RU"/>
        </w:rPr>
        <w:t>УП «</w:t>
      </w:r>
      <w:proofErr w:type="spellStart"/>
      <w:r w:rsidRPr="00C70BA2">
        <w:rPr>
          <w:i/>
          <w:sz w:val="20"/>
          <w:u w:val="single"/>
          <w:lang w:val="ru-RU"/>
        </w:rPr>
        <w:t>Минскпроект</w:t>
      </w:r>
      <w:proofErr w:type="spellEnd"/>
      <w:r w:rsidRPr="00C70BA2">
        <w:rPr>
          <w:i/>
          <w:sz w:val="20"/>
          <w:u w:val="single"/>
          <w:lang w:val="ru-RU"/>
        </w:rPr>
        <w:t>» 22.004.001-КЖ листы 2-38</w:t>
      </w:r>
      <w:r w:rsidR="00C70BA2">
        <w:rPr>
          <w:i/>
          <w:sz w:val="20"/>
          <w:u w:val="single"/>
          <w:lang w:val="ru-RU"/>
        </w:rPr>
        <w:tab/>
      </w:r>
      <w:r w:rsidR="00C70BA2">
        <w:rPr>
          <w:i/>
          <w:sz w:val="20"/>
          <w:u w:val="single"/>
          <w:lang w:val="ru-RU"/>
        </w:rPr>
        <w:tab/>
      </w:r>
    </w:p>
    <w:p w14:paraId="1B22EBD0" w14:textId="77777777" w:rsidR="004D32C7" w:rsidRPr="00C70BA2" w:rsidRDefault="00000000" w:rsidP="00C70BA2">
      <w:pPr>
        <w:spacing w:after="10" w:line="240" w:lineRule="auto"/>
        <w:jc w:val="center"/>
        <w:rPr>
          <w:lang w:val="ru-RU"/>
        </w:rPr>
      </w:pPr>
      <w:r w:rsidRPr="00C70BA2">
        <w:rPr>
          <w:sz w:val="12"/>
          <w:lang w:val="ru-RU"/>
        </w:rPr>
        <w:t>наименование проектной организации, номер чертежей и дата их составления</w:t>
      </w:r>
    </w:p>
    <w:p w14:paraId="045EC4BE" w14:textId="253A5358" w:rsidR="00171C6D" w:rsidRPr="00C70BA2" w:rsidRDefault="00000000" w:rsidP="00C70BA2">
      <w:pPr>
        <w:spacing w:after="0" w:line="240" w:lineRule="auto"/>
        <w:rPr>
          <w:i/>
          <w:sz w:val="22"/>
          <w:u w:val="single"/>
          <w:lang w:val="ru-RU"/>
        </w:rPr>
      </w:pPr>
      <w:r w:rsidRPr="00C70BA2">
        <w:rPr>
          <w:lang w:val="ru-RU"/>
        </w:rPr>
        <w:t xml:space="preserve">3. При выполнении работ применены </w:t>
      </w:r>
      <w:r w:rsidRPr="00C70BA2">
        <w:rPr>
          <w:i/>
          <w:sz w:val="22"/>
          <w:u w:val="single"/>
          <w:lang w:val="ru-RU"/>
        </w:rPr>
        <w:t>деталь закладная МН1 сертификат качества №364 от 21.11.2025;</w:t>
      </w:r>
      <w:r w:rsidR="00C70BA2">
        <w:rPr>
          <w:i/>
          <w:sz w:val="22"/>
          <w:u w:val="single"/>
          <w:lang w:val="ru-RU"/>
        </w:rPr>
        <w:tab/>
      </w:r>
      <w:r w:rsidRPr="00C70BA2">
        <w:rPr>
          <w:i/>
          <w:sz w:val="22"/>
          <w:u w:val="single"/>
          <w:lang w:val="ru-RU"/>
        </w:rPr>
        <w:t xml:space="preserve"> сетка сварная оцинкованная сертификат качества №5 от 14.01.2026</w:t>
      </w:r>
      <w:r w:rsidR="00C70BA2">
        <w:rPr>
          <w:i/>
          <w:sz w:val="22"/>
          <w:u w:val="single"/>
          <w:lang w:val="ru-RU"/>
        </w:rPr>
        <w:tab/>
      </w:r>
      <w:r w:rsidR="00C70BA2">
        <w:rPr>
          <w:i/>
          <w:sz w:val="22"/>
          <w:u w:val="single"/>
          <w:lang w:val="ru-RU"/>
        </w:rPr>
        <w:tab/>
      </w:r>
      <w:r w:rsidR="00C70BA2">
        <w:rPr>
          <w:i/>
          <w:sz w:val="22"/>
          <w:u w:val="single"/>
          <w:lang w:val="ru-RU"/>
        </w:rPr>
        <w:tab/>
      </w:r>
      <w:r w:rsidR="00C70BA2">
        <w:rPr>
          <w:i/>
          <w:sz w:val="22"/>
          <w:u w:val="single"/>
          <w:lang w:val="ru-RU"/>
        </w:rPr>
        <w:tab/>
      </w:r>
      <w:r w:rsidR="00C70BA2">
        <w:rPr>
          <w:i/>
          <w:sz w:val="22"/>
          <w:u w:val="single"/>
          <w:lang w:val="ru-RU"/>
        </w:rPr>
        <w:tab/>
      </w:r>
    </w:p>
    <w:p w14:paraId="584BEF1D" w14:textId="77777777" w:rsidR="004D32C7" w:rsidRPr="00C70BA2" w:rsidRDefault="00000000" w:rsidP="00C70BA2">
      <w:pPr>
        <w:spacing w:after="10" w:line="240" w:lineRule="auto"/>
        <w:jc w:val="center"/>
        <w:rPr>
          <w:lang w:val="ru-RU"/>
        </w:rPr>
      </w:pPr>
      <w:r w:rsidRPr="00C70BA2">
        <w:rPr>
          <w:sz w:val="11"/>
          <w:lang w:val="ru-RU"/>
        </w:rPr>
        <w:t>наименование материалов, конструкций, изделий со ссылкой на сертификаты или другие документы, подтверждающие качество</w:t>
      </w:r>
    </w:p>
    <w:p w14:paraId="7421079F" w14:textId="77777777" w:rsidR="004D32C7" w:rsidRPr="00C70BA2" w:rsidRDefault="00000000" w:rsidP="00C70BA2">
      <w:pPr>
        <w:spacing w:after="0" w:line="240" w:lineRule="auto"/>
        <w:rPr>
          <w:sz w:val="20"/>
          <w:lang w:val="ru-RU"/>
        </w:rPr>
      </w:pPr>
      <w:r w:rsidRPr="00C70BA2">
        <w:rPr>
          <w:sz w:val="20"/>
          <w:lang w:val="ru-RU"/>
        </w:rPr>
        <w:t>4. При выполнении работ отсутствуют/допущены (нужное подчеркнуть) нарушения требований ТНПА и (или) проектной документации</w:t>
      </w:r>
    </w:p>
    <w:p w14:paraId="6B587C25" w14:textId="50F08852" w:rsidR="00A64822" w:rsidRPr="00C70BA2" w:rsidRDefault="00C70BA2">
      <w:pPr>
        <w:spacing w:after="0" w:line="240" w:lineRule="auto"/>
        <w:rPr>
          <w:u w:val="single"/>
          <w:lang w:val="ru-RU"/>
        </w:rPr>
      </w:pPr>
      <w:r w:rsidRPr="00C70BA2"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  <w:r>
        <w:rPr>
          <w:u w:val="single"/>
          <w:lang w:val="ru-RU"/>
        </w:rPr>
        <w:tab/>
      </w:r>
    </w:p>
    <w:p w14:paraId="322E41AB" w14:textId="77777777" w:rsidR="004D32C7" w:rsidRPr="00C70BA2" w:rsidRDefault="00000000">
      <w:pPr>
        <w:spacing w:after="14" w:line="240" w:lineRule="auto"/>
        <w:jc w:val="center"/>
        <w:rPr>
          <w:lang w:val="ru-RU"/>
        </w:rPr>
      </w:pPr>
      <w:r w:rsidRPr="00C70BA2">
        <w:rPr>
          <w:sz w:val="12"/>
          <w:lang w:val="ru-RU"/>
        </w:rPr>
        <w:t>при наличии отклонений указывается, кем согласованы, номер чертежей и дата согласования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154"/>
        <w:gridCol w:w="2381"/>
      </w:tblGrid>
      <w:tr w:rsidR="004D32C7" w:rsidRPr="00C70BA2" w14:paraId="5B4C8F24" w14:textId="77777777">
        <w:tc>
          <w:tcPr>
            <w:tcW w:w="2154" w:type="dxa"/>
            <w:tcMar>
              <w:top w:w="0" w:type="dxa"/>
              <w:left w:w="0" w:type="dxa"/>
              <w:bottom w:w="0" w:type="dxa"/>
              <w:right w:w="30" w:type="dxa"/>
            </w:tcMar>
            <w:vAlign w:val="center"/>
          </w:tcPr>
          <w:p w14:paraId="339A0DF8" w14:textId="77777777" w:rsidR="004D32C7" w:rsidRPr="00C70BA2" w:rsidRDefault="00000000">
            <w:pPr>
              <w:spacing w:after="0" w:line="240" w:lineRule="auto"/>
            </w:pPr>
            <w:r w:rsidRPr="00C70BA2">
              <w:rPr>
                <w:sz w:val="20"/>
              </w:rPr>
              <w:t>5. Даты: начало работ</w:t>
            </w:r>
          </w:p>
        </w:tc>
        <w:tc>
          <w:tcPr>
            <w:tcW w:w="2381" w:type="dxa"/>
            <w:tcMar>
              <w:top w:w="0" w:type="dxa"/>
              <w:left w:w="0" w:type="dxa"/>
              <w:bottom w:w="0" w:type="dxa"/>
              <w:right w:w="30" w:type="dxa"/>
            </w:tcMar>
            <w:vAlign w:val="center"/>
          </w:tcPr>
          <w:p w14:paraId="3816BC8F" w14:textId="77777777" w:rsidR="004D32C7" w:rsidRPr="00C70BA2" w:rsidRDefault="00000000">
            <w:pPr>
              <w:spacing w:after="0" w:line="240" w:lineRule="auto"/>
            </w:pPr>
            <w:r w:rsidRPr="00C70BA2">
              <w:rPr>
                <w:i/>
                <w:sz w:val="20"/>
              </w:rPr>
              <w:t>19.01.2026г</w:t>
            </w:r>
          </w:p>
        </w:tc>
      </w:tr>
      <w:tr w:rsidR="004D32C7" w:rsidRPr="00C70BA2" w14:paraId="6D2481F9" w14:textId="77777777">
        <w:tc>
          <w:tcPr>
            <w:tcW w:w="2154" w:type="dxa"/>
            <w:tcMar>
              <w:top w:w="0" w:type="dxa"/>
              <w:left w:w="0" w:type="dxa"/>
              <w:bottom w:w="0" w:type="dxa"/>
              <w:right w:w="30" w:type="dxa"/>
            </w:tcMar>
            <w:vAlign w:val="center"/>
          </w:tcPr>
          <w:p w14:paraId="231C4613" w14:textId="485EEA17" w:rsidR="004D32C7" w:rsidRPr="00C70BA2" w:rsidRDefault="00000000">
            <w:pPr>
              <w:spacing w:after="0" w:line="240" w:lineRule="auto"/>
            </w:pPr>
            <w:proofErr w:type="spellStart"/>
            <w:r w:rsidRPr="00C70BA2">
              <w:rPr>
                <w:sz w:val="20"/>
              </w:rPr>
              <w:t>окончание</w:t>
            </w:r>
            <w:proofErr w:type="spellEnd"/>
            <w:r w:rsidRPr="00C70BA2">
              <w:rPr>
                <w:sz w:val="20"/>
              </w:rPr>
              <w:t xml:space="preserve"> </w:t>
            </w:r>
            <w:proofErr w:type="spellStart"/>
            <w:r w:rsidRPr="00C70BA2">
              <w:rPr>
                <w:sz w:val="20"/>
              </w:rPr>
              <w:t>работ</w:t>
            </w:r>
            <w:proofErr w:type="spellEnd"/>
          </w:p>
        </w:tc>
        <w:tc>
          <w:tcPr>
            <w:tcW w:w="2381" w:type="dxa"/>
            <w:tcMar>
              <w:top w:w="0" w:type="dxa"/>
              <w:left w:w="0" w:type="dxa"/>
              <w:bottom w:w="0" w:type="dxa"/>
              <w:right w:w="30" w:type="dxa"/>
            </w:tcMar>
            <w:vAlign w:val="center"/>
          </w:tcPr>
          <w:p w14:paraId="0EB91342" w14:textId="77777777" w:rsidR="004D32C7" w:rsidRPr="00C70BA2" w:rsidRDefault="00000000">
            <w:pPr>
              <w:spacing w:after="0" w:line="240" w:lineRule="auto"/>
            </w:pPr>
            <w:r w:rsidRPr="00C70BA2">
              <w:rPr>
                <w:i/>
                <w:sz w:val="20"/>
              </w:rPr>
              <w:t>26.01.2026г</w:t>
            </w:r>
          </w:p>
        </w:tc>
      </w:tr>
      <w:tr w:rsidR="00A64822" w:rsidRPr="00C70BA2" w14:paraId="36F5BE4B" w14:textId="77777777">
        <w:tc>
          <w:tcPr>
            <w:tcW w:w="2154" w:type="dxa"/>
            <w:tcMar>
              <w:top w:w="0" w:type="dxa"/>
              <w:left w:w="0" w:type="dxa"/>
              <w:bottom w:w="0" w:type="dxa"/>
              <w:right w:w="30" w:type="dxa"/>
            </w:tcMar>
            <w:vAlign w:val="center"/>
          </w:tcPr>
          <w:p w14:paraId="4DAAC7EE" w14:textId="77777777" w:rsidR="00A64822" w:rsidRPr="00C70BA2" w:rsidRDefault="00A64822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2381" w:type="dxa"/>
            <w:tcMar>
              <w:top w:w="0" w:type="dxa"/>
              <w:left w:w="0" w:type="dxa"/>
              <w:bottom w:w="0" w:type="dxa"/>
              <w:right w:w="30" w:type="dxa"/>
            </w:tcMar>
            <w:vAlign w:val="center"/>
          </w:tcPr>
          <w:p w14:paraId="2BC4C63C" w14:textId="77777777" w:rsidR="00A64822" w:rsidRPr="00C70BA2" w:rsidRDefault="00A64822">
            <w:pPr>
              <w:spacing w:after="0" w:line="240" w:lineRule="auto"/>
              <w:rPr>
                <w:i/>
                <w:sz w:val="20"/>
              </w:rPr>
            </w:pPr>
          </w:p>
        </w:tc>
      </w:tr>
    </w:tbl>
    <w:p w14:paraId="2C9B13BC" w14:textId="77777777" w:rsidR="004D32C7" w:rsidRPr="00C70BA2" w:rsidRDefault="004D32C7" w:rsidP="00C70BA2">
      <w:pPr>
        <w:spacing w:after="0" w:line="192" w:lineRule="auto"/>
        <w:rPr>
          <w:lang w:val="ru-RU"/>
        </w:rPr>
      </w:pPr>
    </w:p>
    <w:tbl>
      <w:tblPr>
        <w:tblW w:w="1106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234"/>
        <w:gridCol w:w="1726"/>
        <w:gridCol w:w="1522"/>
        <w:gridCol w:w="2866"/>
        <w:gridCol w:w="720"/>
      </w:tblGrid>
      <w:tr w:rsidR="000E7B4E" w:rsidRPr="00154F3E" w14:paraId="6EA78C17" w14:textId="77777777" w:rsidTr="000E7B4E">
        <w:trPr>
          <w:gridAfter w:val="1"/>
          <w:wAfter w:w="720" w:type="dxa"/>
        </w:trPr>
        <w:tc>
          <w:tcPr>
            <w:tcW w:w="42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5A64B7" w14:textId="77777777" w:rsidR="000E7B4E" w:rsidRDefault="000E7B4E" w:rsidP="00813E30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Представитель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подрядчика</w:t>
            </w:r>
            <w:proofErr w:type="spellEnd"/>
          </w:p>
        </w:tc>
        <w:tc>
          <w:tcPr>
            <w:tcW w:w="172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D68470" w14:textId="77777777" w:rsidR="000E7B4E" w:rsidRDefault="000E7B4E" w:rsidP="00813E30">
            <w:pPr>
              <w:pBdr>
                <w:bottom w:val="single" w:sz="9" w:space="0" w:color="222222"/>
              </w:pBdr>
              <w:spacing w:after="0" w:line="240" w:lineRule="auto"/>
              <w:jc w:val="center"/>
            </w:pPr>
            <w:r>
              <w:rPr>
                <w:sz w:val="20"/>
              </w:rPr>
              <w:t xml:space="preserve"> </w:t>
            </w:r>
          </w:p>
          <w:p w14:paraId="7BA3B339" w14:textId="77777777" w:rsidR="000E7B4E" w:rsidRDefault="000E7B4E" w:rsidP="00813E30">
            <w:pPr>
              <w:spacing w:after="8" w:line="240" w:lineRule="auto"/>
              <w:jc w:val="center"/>
            </w:pPr>
            <w:r>
              <w:rPr>
                <w:sz w:val="12"/>
              </w:rPr>
              <w:t>(</w:t>
            </w:r>
            <w:proofErr w:type="spellStart"/>
            <w:r>
              <w:rPr>
                <w:sz w:val="12"/>
              </w:rPr>
              <w:t>дата</w:t>
            </w:r>
            <w:proofErr w:type="spellEnd"/>
            <w:r>
              <w:rPr>
                <w:sz w:val="12"/>
              </w:rPr>
              <w:t xml:space="preserve"> и </w:t>
            </w:r>
            <w:proofErr w:type="spellStart"/>
            <w:r>
              <w:rPr>
                <w:sz w:val="12"/>
              </w:rPr>
              <w:t>время</w:t>
            </w:r>
            <w:proofErr w:type="spellEnd"/>
            <w:r>
              <w:rPr>
                <w:sz w:val="12"/>
              </w:rPr>
              <w:t>)</w:t>
            </w:r>
          </w:p>
        </w:tc>
        <w:tc>
          <w:tcPr>
            <w:tcW w:w="15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F7955" w14:textId="77777777" w:rsidR="000E7B4E" w:rsidRDefault="000E7B4E" w:rsidP="00813E30">
            <w:pPr>
              <w:pBdr>
                <w:bottom w:val="single" w:sz="9" w:space="0" w:color="222222"/>
              </w:pBdr>
              <w:spacing w:after="0" w:line="240" w:lineRule="auto"/>
              <w:jc w:val="center"/>
            </w:pPr>
            <w:r>
              <w:rPr>
                <w:sz w:val="20"/>
              </w:rPr>
              <w:t xml:space="preserve"> </w:t>
            </w:r>
          </w:p>
          <w:p w14:paraId="1C7E93D0" w14:textId="77777777" w:rsidR="000E7B4E" w:rsidRDefault="000E7B4E" w:rsidP="00813E30">
            <w:pPr>
              <w:spacing w:after="8" w:line="240" w:lineRule="auto"/>
              <w:jc w:val="center"/>
            </w:pPr>
            <w:r>
              <w:rPr>
                <w:sz w:val="12"/>
              </w:rPr>
              <w:t>(</w:t>
            </w:r>
            <w:proofErr w:type="spellStart"/>
            <w:r>
              <w:rPr>
                <w:sz w:val="12"/>
              </w:rPr>
              <w:t>подпись</w:t>
            </w:r>
            <w:proofErr w:type="spellEnd"/>
            <w:r>
              <w:rPr>
                <w:sz w:val="12"/>
              </w:rPr>
              <w:t>)</w:t>
            </w:r>
          </w:p>
        </w:tc>
        <w:tc>
          <w:tcPr>
            <w:tcW w:w="28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F9558C" w14:textId="77777777" w:rsidR="000E7B4E" w:rsidRPr="000E7B4E" w:rsidRDefault="000E7B4E" w:rsidP="00813E30">
            <w:pPr>
              <w:pBdr>
                <w:bottom w:val="single" w:sz="9" w:space="0" w:color="222222"/>
              </w:pBdr>
              <w:spacing w:after="0" w:line="240" w:lineRule="auto"/>
              <w:jc w:val="center"/>
              <w:rPr>
                <w:szCs w:val="21"/>
                <w:lang w:val="ru-RU"/>
              </w:rPr>
            </w:pPr>
            <w:r w:rsidRPr="000E7B4E">
              <w:rPr>
                <w:i/>
                <w:szCs w:val="21"/>
                <w:lang w:val="ru-RU"/>
              </w:rPr>
              <w:t>Пашкевич Владислав Сергеевич</w:t>
            </w:r>
          </w:p>
          <w:p w14:paraId="7E53C488" w14:textId="77777777" w:rsidR="000E7B4E" w:rsidRPr="00A64822" w:rsidRDefault="000E7B4E" w:rsidP="00813E30">
            <w:pPr>
              <w:spacing w:after="8" w:line="240" w:lineRule="auto"/>
              <w:jc w:val="center"/>
              <w:rPr>
                <w:lang w:val="ru-RU"/>
              </w:rPr>
            </w:pPr>
            <w:r w:rsidRPr="00A64822">
              <w:rPr>
                <w:sz w:val="12"/>
                <w:lang w:val="ru-RU"/>
              </w:rPr>
              <w:t>(инициалы, фамилия)</w:t>
            </w:r>
          </w:p>
        </w:tc>
      </w:tr>
      <w:tr w:rsidR="000E7B4E" w14:paraId="37E63B5D" w14:textId="77777777" w:rsidTr="000E7B4E">
        <w:trPr>
          <w:gridAfter w:val="1"/>
          <w:wAfter w:w="720" w:type="dxa"/>
          <w:trHeight w:val="761"/>
        </w:trPr>
        <w:tc>
          <w:tcPr>
            <w:tcW w:w="42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B643C5" w14:textId="77777777" w:rsidR="000E7B4E" w:rsidRPr="00A64822" w:rsidRDefault="000E7B4E" w:rsidP="00813E30">
            <w:pPr>
              <w:spacing w:after="0" w:line="240" w:lineRule="auto"/>
              <w:rPr>
                <w:lang w:val="ru-RU"/>
              </w:rPr>
            </w:pPr>
            <w:r w:rsidRPr="00A64822">
              <w:rPr>
                <w:sz w:val="20"/>
                <w:lang w:val="ru-RU"/>
              </w:rPr>
              <w:t>Представитель субподрядной организации</w:t>
            </w:r>
            <w:r w:rsidRPr="00A64822">
              <w:rPr>
                <w:sz w:val="20"/>
                <w:lang w:val="ru-RU"/>
              </w:rPr>
              <w:br/>
              <w:t>(в случаях выполнения работ</w:t>
            </w:r>
            <w:r w:rsidRPr="00A64822">
              <w:rPr>
                <w:sz w:val="20"/>
                <w:lang w:val="ru-RU"/>
              </w:rPr>
              <w:br/>
              <w:t>субподрядной организацией)</w:t>
            </w:r>
          </w:p>
        </w:tc>
        <w:tc>
          <w:tcPr>
            <w:tcW w:w="172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2A851" w14:textId="77777777" w:rsidR="000E7B4E" w:rsidRPr="00A64822" w:rsidRDefault="000E7B4E" w:rsidP="00813E30">
            <w:pPr>
              <w:pBdr>
                <w:bottom w:val="single" w:sz="9" w:space="0" w:color="222222"/>
              </w:pBdr>
              <w:spacing w:after="0" w:line="240" w:lineRule="auto"/>
              <w:jc w:val="center"/>
              <w:rPr>
                <w:lang w:val="ru-RU"/>
              </w:rPr>
            </w:pPr>
            <w:r w:rsidRPr="00A64822">
              <w:rPr>
                <w:sz w:val="20"/>
                <w:lang w:val="ru-RU"/>
              </w:rPr>
              <w:t xml:space="preserve"> </w:t>
            </w:r>
          </w:p>
          <w:p w14:paraId="69101DC4" w14:textId="77777777" w:rsidR="000E7B4E" w:rsidRDefault="000E7B4E" w:rsidP="00813E30">
            <w:pPr>
              <w:spacing w:after="8" w:line="240" w:lineRule="auto"/>
              <w:jc w:val="center"/>
            </w:pPr>
            <w:r>
              <w:rPr>
                <w:sz w:val="12"/>
              </w:rPr>
              <w:t>(</w:t>
            </w:r>
            <w:proofErr w:type="spellStart"/>
            <w:r>
              <w:rPr>
                <w:sz w:val="12"/>
              </w:rPr>
              <w:t>дата</w:t>
            </w:r>
            <w:proofErr w:type="spellEnd"/>
            <w:r>
              <w:rPr>
                <w:sz w:val="12"/>
              </w:rPr>
              <w:t xml:space="preserve"> и </w:t>
            </w:r>
            <w:proofErr w:type="spellStart"/>
            <w:r>
              <w:rPr>
                <w:sz w:val="12"/>
              </w:rPr>
              <w:t>время</w:t>
            </w:r>
            <w:proofErr w:type="spellEnd"/>
            <w:r>
              <w:rPr>
                <w:sz w:val="12"/>
              </w:rPr>
              <w:t>)</w:t>
            </w:r>
          </w:p>
        </w:tc>
        <w:tc>
          <w:tcPr>
            <w:tcW w:w="15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2C916" w14:textId="77777777" w:rsidR="000E7B4E" w:rsidRDefault="000E7B4E" w:rsidP="00813E30">
            <w:pPr>
              <w:pBdr>
                <w:bottom w:val="single" w:sz="9" w:space="0" w:color="222222"/>
              </w:pBdr>
              <w:spacing w:after="0" w:line="240" w:lineRule="auto"/>
              <w:jc w:val="center"/>
            </w:pPr>
            <w:r>
              <w:rPr>
                <w:sz w:val="20"/>
              </w:rPr>
              <w:t xml:space="preserve"> </w:t>
            </w:r>
          </w:p>
          <w:p w14:paraId="44F92583" w14:textId="77777777" w:rsidR="000E7B4E" w:rsidRDefault="000E7B4E" w:rsidP="00813E30">
            <w:pPr>
              <w:spacing w:after="8" w:line="240" w:lineRule="auto"/>
              <w:jc w:val="center"/>
            </w:pPr>
            <w:r>
              <w:rPr>
                <w:sz w:val="12"/>
              </w:rPr>
              <w:t>(</w:t>
            </w:r>
            <w:proofErr w:type="spellStart"/>
            <w:r>
              <w:rPr>
                <w:sz w:val="12"/>
              </w:rPr>
              <w:t>подпись</w:t>
            </w:r>
            <w:proofErr w:type="spellEnd"/>
            <w:r>
              <w:rPr>
                <w:sz w:val="12"/>
              </w:rPr>
              <w:t>)</w:t>
            </w:r>
          </w:p>
        </w:tc>
        <w:tc>
          <w:tcPr>
            <w:tcW w:w="28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0E83C" w14:textId="77777777" w:rsidR="000E7B4E" w:rsidRDefault="000E7B4E" w:rsidP="00813E30">
            <w:pPr>
              <w:pBdr>
                <w:bottom w:val="single" w:sz="9" w:space="0" w:color="222222"/>
              </w:pBdr>
              <w:spacing w:after="0" w:line="240" w:lineRule="auto"/>
              <w:jc w:val="center"/>
            </w:pPr>
            <w:r>
              <w:rPr>
                <w:sz w:val="20"/>
              </w:rPr>
              <w:t xml:space="preserve"> </w:t>
            </w:r>
          </w:p>
          <w:p w14:paraId="7A7A10DF" w14:textId="77777777" w:rsidR="000E7B4E" w:rsidRDefault="000E7B4E" w:rsidP="00813E30">
            <w:pPr>
              <w:spacing w:after="8" w:line="240" w:lineRule="auto"/>
              <w:jc w:val="center"/>
            </w:pPr>
            <w:r>
              <w:rPr>
                <w:sz w:val="12"/>
              </w:rPr>
              <w:t>(</w:t>
            </w:r>
            <w:proofErr w:type="spellStart"/>
            <w:r>
              <w:rPr>
                <w:sz w:val="12"/>
              </w:rPr>
              <w:t>инициалы</w:t>
            </w:r>
            <w:proofErr w:type="spellEnd"/>
            <w:r>
              <w:rPr>
                <w:sz w:val="12"/>
              </w:rPr>
              <w:t xml:space="preserve">, </w:t>
            </w:r>
            <w:proofErr w:type="spellStart"/>
            <w:r>
              <w:rPr>
                <w:sz w:val="12"/>
              </w:rPr>
              <w:t>фамилия</w:t>
            </w:r>
            <w:proofErr w:type="spellEnd"/>
            <w:r>
              <w:rPr>
                <w:sz w:val="12"/>
              </w:rPr>
              <w:t>)</w:t>
            </w:r>
          </w:p>
        </w:tc>
      </w:tr>
      <w:tr w:rsidR="000E7B4E" w:rsidRPr="00154F3E" w14:paraId="12B4E289" w14:textId="77777777" w:rsidTr="000E7B4E">
        <w:trPr>
          <w:gridAfter w:val="1"/>
          <w:wAfter w:w="720" w:type="dxa"/>
        </w:trPr>
        <w:tc>
          <w:tcPr>
            <w:tcW w:w="42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03E79" w14:textId="77777777" w:rsidR="000E7B4E" w:rsidRDefault="000E7B4E" w:rsidP="00813E30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Представитель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технического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надзора</w:t>
            </w:r>
            <w:proofErr w:type="spellEnd"/>
          </w:p>
        </w:tc>
        <w:tc>
          <w:tcPr>
            <w:tcW w:w="172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959B5" w14:textId="77777777" w:rsidR="000E7B4E" w:rsidRDefault="000E7B4E" w:rsidP="00813E30">
            <w:pPr>
              <w:pBdr>
                <w:bottom w:val="single" w:sz="9" w:space="0" w:color="222222"/>
              </w:pBdr>
              <w:spacing w:after="0" w:line="240" w:lineRule="auto"/>
              <w:jc w:val="center"/>
            </w:pPr>
            <w:r>
              <w:rPr>
                <w:sz w:val="20"/>
              </w:rPr>
              <w:t xml:space="preserve"> </w:t>
            </w:r>
          </w:p>
          <w:p w14:paraId="232365F9" w14:textId="77777777" w:rsidR="000E7B4E" w:rsidRDefault="000E7B4E" w:rsidP="00813E30">
            <w:pPr>
              <w:spacing w:after="8" w:line="240" w:lineRule="auto"/>
              <w:jc w:val="center"/>
            </w:pPr>
            <w:r>
              <w:rPr>
                <w:sz w:val="12"/>
              </w:rPr>
              <w:t>(</w:t>
            </w:r>
            <w:proofErr w:type="spellStart"/>
            <w:r>
              <w:rPr>
                <w:sz w:val="12"/>
              </w:rPr>
              <w:t>дата</w:t>
            </w:r>
            <w:proofErr w:type="spellEnd"/>
            <w:r>
              <w:rPr>
                <w:sz w:val="12"/>
              </w:rPr>
              <w:t xml:space="preserve"> и </w:t>
            </w:r>
            <w:proofErr w:type="spellStart"/>
            <w:r>
              <w:rPr>
                <w:sz w:val="12"/>
              </w:rPr>
              <w:t>время</w:t>
            </w:r>
            <w:proofErr w:type="spellEnd"/>
            <w:r>
              <w:rPr>
                <w:sz w:val="12"/>
              </w:rPr>
              <w:t>)</w:t>
            </w:r>
          </w:p>
        </w:tc>
        <w:tc>
          <w:tcPr>
            <w:tcW w:w="15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BC68B" w14:textId="77777777" w:rsidR="000E7B4E" w:rsidRDefault="000E7B4E" w:rsidP="00813E30">
            <w:pPr>
              <w:pBdr>
                <w:bottom w:val="single" w:sz="9" w:space="0" w:color="222222"/>
              </w:pBdr>
              <w:spacing w:after="0" w:line="240" w:lineRule="auto"/>
              <w:jc w:val="center"/>
            </w:pPr>
            <w:r>
              <w:rPr>
                <w:sz w:val="20"/>
              </w:rPr>
              <w:t xml:space="preserve"> </w:t>
            </w:r>
          </w:p>
          <w:p w14:paraId="7ECC881A" w14:textId="77777777" w:rsidR="000E7B4E" w:rsidRDefault="000E7B4E" w:rsidP="00813E30">
            <w:pPr>
              <w:spacing w:after="8" w:line="240" w:lineRule="auto"/>
              <w:jc w:val="center"/>
            </w:pPr>
            <w:r>
              <w:rPr>
                <w:sz w:val="12"/>
              </w:rPr>
              <w:t>(</w:t>
            </w:r>
            <w:proofErr w:type="spellStart"/>
            <w:r>
              <w:rPr>
                <w:sz w:val="12"/>
              </w:rPr>
              <w:t>подпись</w:t>
            </w:r>
            <w:proofErr w:type="spellEnd"/>
            <w:r>
              <w:rPr>
                <w:sz w:val="12"/>
              </w:rPr>
              <w:t>)</w:t>
            </w:r>
          </w:p>
        </w:tc>
        <w:tc>
          <w:tcPr>
            <w:tcW w:w="28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E43D6" w14:textId="77777777" w:rsidR="000E7B4E" w:rsidRPr="000E7B4E" w:rsidRDefault="000E7B4E" w:rsidP="00813E30">
            <w:pPr>
              <w:pBdr>
                <w:bottom w:val="single" w:sz="9" w:space="0" w:color="222222"/>
              </w:pBdr>
              <w:spacing w:after="0" w:line="240" w:lineRule="auto"/>
              <w:jc w:val="center"/>
              <w:rPr>
                <w:szCs w:val="21"/>
                <w:lang w:val="ru-RU"/>
              </w:rPr>
            </w:pPr>
            <w:proofErr w:type="spellStart"/>
            <w:r w:rsidRPr="000E7B4E">
              <w:rPr>
                <w:i/>
                <w:szCs w:val="21"/>
                <w:lang w:val="ru-RU"/>
              </w:rPr>
              <w:t>Михадюк</w:t>
            </w:r>
            <w:proofErr w:type="spellEnd"/>
            <w:r w:rsidRPr="000E7B4E">
              <w:rPr>
                <w:i/>
                <w:szCs w:val="21"/>
                <w:lang w:val="ru-RU"/>
              </w:rPr>
              <w:t xml:space="preserve"> Илья Сергеевич</w:t>
            </w:r>
          </w:p>
          <w:p w14:paraId="77CD1BEA" w14:textId="77777777" w:rsidR="000E7B4E" w:rsidRPr="00A64822" w:rsidRDefault="000E7B4E" w:rsidP="00813E30">
            <w:pPr>
              <w:spacing w:after="8" w:line="240" w:lineRule="auto"/>
              <w:jc w:val="center"/>
              <w:rPr>
                <w:lang w:val="ru-RU"/>
              </w:rPr>
            </w:pPr>
            <w:r w:rsidRPr="00A64822">
              <w:rPr>
                <w:sz w:val="12"/>
                <w:lang w:val="ru-RU"/>
              </w:rPr>
              <w:t>(инициалы, фамилия)</w:t>
            </w:r>
          </w:p>
        </w:tc>
      </w:tr>
      <w:tr w:rsidR="000E7B4E" w:rsidRPr="00154F3E" w14:paraId="552443C8" w14:textId="77777777" w:rsidTr="000E7B4E">
        <w:trPr>
          <w:gridAfter w:val="1"/>
          <w:wAfter w:w="720" w:type="dxa"/>
        </w:trPr>
        <w:tc>
          <w:tcPr>
            <w:tcW w:w="42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63656E" w14:textId="77777777" w:rsidR="000E7B4E" w:rsidRDefault="000E7B4E" w:rsidP="00813E30">
            <w:pPr>
              <w:spacing w:after="0" w:line="240" w:lineRule="auto"/>
            </w:pPr>
            <w:proofErr w:type="spellStart"/>
            <w:r>
              <w:rPr>
                <w:sz w:val="20"/>
              </w:rPr>
              <w:t>Представитель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авторского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надзора</w:t>
            </w:r>
            <w:proofErr w:type="spellEnd"/>
          </w:p>
        </w:tc>
        <w:tc>
          <w:tcPr>
            <w:tcW w:w="172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707A0" w14:textId="77777777" w:rsidR="000E7B4E" w:rsidRDefault="000E7B4E" w:rsidP="00813E30">
            <w:pPr>
              <w:pBdr>
                <w:bottom w:val="single" w:sz="9" w:space="0" w:color="222222"/>
              </w:pBdr>
              <w:spacing w:after="0" w:line="240" w:lineRule="auto"/>
              <w:jc w:val="center"/>
            </w:pPr>
            <w:r>
              <w:rPr>
                <w:sz w:val="20"/>
              </w:rPr>
              <w:t xml:space="preserve"> </w:t>
            </w:r>
          </w:p>
          <w:p w14:paraId="1A2C56B9" w14:textId="77777777" w:rsidR="000E7B4E" w:rsidRDefault="000E7B4E" w:rsidP="00813E30">
            <w:pPr>
              <w:spacing w:after="0" w:line="240" w:lineRule="auto"/>
              <w:jc w:val="center"/>
            </w:pPr>
            <w:r>
              <w:rPr>
                <w:sz w:val="12"/>
              </w:rPr>
              <w:t>(</w:t>
            </w:r>
            <w:proofErr w:type="spellStart"/>
            <w:r>
              <w:rPr>
                <w:sz w:val="12"/>
              </w:rPr>
              <w:t>дата</w:t>
            </w:r>
            <w:proofErr w:type="spellEnd"/>
            <w:r>
              <w:rPr>
                <w:sz w:val="12"/>
              </w:rPr>
              <w:t xml:space="preserve"> и </w:t>
            </w:r>
            <w:proofErr w:type="spellStart"/>
            <w:r>
              <w:rPr>
                <w:sz w:val="12"/>
              </w:rPr>
              <w:t>время</w:t>
            </w:r>
            <w:proofErr w:type="spellEnd"/>
            <w:r>
              <w:rPr>
                <w:sz w:val="12"/>
              </w:rPr>
              <w:t>)</w:t>
            </w:r>
          </w:p>
        </w:tc>
        <w:tc>
          <w:tcPr>
            <w:tcW w:w="15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7C9A1" w14:textId="77777777" w:rsidR="000E7B4E" w:rsidRDefault="000E7B4E" w:rsidP="00813E30">
            <w:pPr>
              <w:pBdr>
                <w:bottom w:val="single" w:sz="9" w:space="0" w:color="222222"/>
              </w:pBdr>
              <w:spacing w:after="0" w:line="240" w:lineRule="auto"/>
              <w:jc w:val="center"/>
            </w:pPr>
            <w:r>
              <w:rPr>
                <w:sz w:val="20"/>
              </w:rPr>
              <w:t xml:space="preserve"> </w:t>
            </w:r>
          </w:p>
          <w:p w14:paraId="6FCEF7D5" w14:textId="77777777" w:rsidR="000E7B4E" w:rsidRDefault="000E7B4E" w:rsidP="00813E30">
            <w:pPr>
              <w:spacing w:after="0" w:line="240" w:lineRule="auto"/>
              <w:jc w:val="center"/>
            </w:pPr>
            <w:r>
              <w:rPr>
                <w:sz w:val="12"/>
              </w:rPr>
              <w:t>(</w:t>
            </w:r>
            <w:proofErr w:type="spellStart"/>
            <w:r>
              <w:rPr>
                <w:sz w:val="12"/>
              </w:rPr>
              <w:t>подпись</w:t>
            </w:r>
            <w:proofErr w:type="spellEnd"/>
            <w:r>
              <w:rPr>
                <w:sz w:val="12"/>
              </w:rPr>
              <w:t>)</w:t>
            </w:r>
          </w:p>
        </w:tc>
        <w:tc>
          <w:tcPr>
            <w:tcW w:w="286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6981E" w14:textId="77777777" w:rsidR="000E7B4E" w:rsidRPr="000E7B4E" w:rsidRDefault="000E7B4E" w:rsidP="00813E30">
            <w:pPr>
              <w:pBdr>
                <w:bottom w:val="single" w:sz="9" w:space="0" w:color="222222"/>
              </w:pBdr>
              <w:spacing w:after="0" w:line="240" w:lineRule="auto"/>
              <w:jc w:val="center"/>
              <w:rPr>
                <w:szCs w:val="21"/>
                <w:lang w:val="ru-RU"/>
              </w:rPr>
            </w:pPr>
            <w:proofErr w:type="spellStart"/>
            <w:r w:rsidRPr="000E7B4E">
              <w:rPr>
                <w:i/>
                <w:szCs w:val="21"/>
                <w:lang w:val="ru-RU"/>
              </w:rPr>
              <w:t>Пацель</w:t>
            </w:r>
            <w:proofErr w:type="spellEnd"/>
            <w:r w:rsidRPr="000E7B4E">
              <w:rPr>
                <w:i/>
                <w:szCs w:val="21"/>
                <w:lang w:val="ru-RU"/>
              </w:rPr>
              <w:t xml:space="preserve"> Дмитрий Иванович</w:t>
            </w:r>
          </w:p>
          <w:p w14:paraId="0206ACEA" w14:textId="77777777" w:rsidR="000E7B4E" w:rsidRPr="00A64822" w:rsidRDefault="000E7B4E" w:rsidP="00813E30">
            <w:pPr>
              <w:spacing w:after="0" w:line="240" w:lineRule="auto"/>
              <w:jc w:val="center"/>
              <w:rPr>
                <w:lang w:val="ru-RU"/>
              </w:rPr>
            </w:pPr>
            <w:r w:rsidRPr="00A64822">
              <w:rPr>
                <w:sz w:val="12"/>
                <w:lang w:val="ru-RU"/>
              </w:rPr>
              <w:t>(инициалы, фамилия)</w:t>
            </w:r>
          </w:p>
        </w:tc>
      </w:tr>
      <w:tr w:rsidR="004D32C7" w:rsidRPr="00C70BA2" w14:paraId="2503CB11" w14:textId="77777777" w:rsidTr="000E7B4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0EAE3" w14:textId="6CDE859F" w:rsidR="004D32C7" w:rsidRPr="000E7B4E" w:rsidRDefault="004D32C7" w:rsidP="00C70BA2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172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E2BA2" w14:textId="6373CF24" w:rsidR="004D32C7" w:rsidRPr="000E7B4E" w:rsidRDefault="004D32C7" w:rsidP="00C70BA2">
            <w:pPr>
              <w:spacing w:after="8" w:line="240" w:lineRule="auto"/>
              <w:jc w:val="center"/>
              <w:rPr>
                <w:lang w:val="ru-RU"/>
              </w:rPr>
            </w:pPr>
          </w:p>
        </w:tc>
        <w:tc>
          <w:tcPr>
            <w:tcW w:w="15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5C05A" w14:textId="54EB56F5" w:rsidR="004D32C7" w:rsidRPr="000E7B4E" w:rsidRDefault="004D32C7" w:rsidP="00C70BA2">
            <w:pPr>
              <w:spacing w:after="8" w:line="240" w:lineRule="auto"/>
              <w:jc w:val="center"/>
              <w:rPr>
                <w:lang w:val="ru-RU"/>
              </w:rPr>
            </w:pPr>
          </w:p>
        </w:tc>
        <w:tc>
          <w:tcPr>
            <w:tcW w:w="358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B3EFD0" w14:textId="2AD1FD33" w:rsidR="004D32C7" w:rsidRPr="00F85CA4" w:rsidRDefault="004D32C7" w:rsidP="00C70BA2">
            <w:pPr>
              <w:spacing w:after="8" w:line="240" w:lineRule="auto"/>
              <w:rPr>
                <w:lang w:val="ru-RU"/>
              </w:rPr>
            </w:pPr>
          </w:p>
        </w:tc>
      </w:tr>
      <w:tr w:rsidR="000E7B4E" w:rsidRPr="000E7B4E" w14:paraId="3B904D64" w14:textId="77777777" w:rsidTr="000E7B4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03"/>
        </w:trPr>
        <w:tc>
          <w:tcPr>
            <w:tcW w:w="42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2101D" w14:textId="7A28887D" w:rsidR="004D32C7" w:rsidRPr="00C70BA2" w:rsidRDefault="004D32C7" w:rsidP="00C70BA2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172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62984" w14:textId="0B9F5264" w:rsidR="004D32C7" w:rsidRPr="000E7B4E" w:rsidRDefault="004D32C7" w:rsidP="00C70BA2">
            <w:pPr>
              <w:spacing w:after="8" w:line="240" w:lineRule="auto"/>
              <w:jc w:val="center"/>
              <w:rPr>
                <w:lang w:val="ru-RU"/>
              </w:rPr>
            </w:pPr>
          </w:p>
        </w:tc>
        <w:tc>
          <w:tcPr>
            <w:tcW w:w="15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E6B16" w14:textId="6A4246B4" w:rsidR="004D32C7" w:rsidRPr="000E7B4E" w:rsidRDefault="004D32C7" w:rsidP="00C70BA2">
            <w:pPr>
              <w:spacing w:after="8" w:line="240" w:lineRule="auto"/>
              <w:jc w:val="center"/>
              <w:rPr>
                <w:lang w:val="ru-RU"/>
              </w:rPr>
            </w:pPr>
          </w:p>
        </w:tc>
        <w:tc>
          <w:tcPr>
            <w:tcW w:w="358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E8E470" w14:textId="2FB91408" w:rsidR="004D32C7" w:rsidRPr="000E7B4E" w:rsidRDefault="004D32C7" w:rsidP="00C70BA2">
            <w:pPr>
              <w:spacing w:after="8" w:line="240" w:lineRule="auto"/>
              <w:rPr>
                <w:lang w:val="ru-RU"/>
              </w:rPr>
            </w:pPr>
          </w:p>
        </w:tc>
      </w:tr>
      <w:tr w:rsidR="004D32C7" w:rsidRPr="00C70BA2" w14:paraId="307FD7BD" w14:textId="77777777" w:rsidTr="000E7B4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5D1B8" w14:textId="04D367C6" w:rsidR="004D32C7" w:rsidRPr="000E7B4E" w:rsidRDefault="004D32C7" w:rsidP="00C70BA2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172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87D37" w14:textId="6B5DB41B" w:rsidR="004D32C7" w:rsidRPr="000E7B4E" w:rsidRDefault="004D32C7" w:rsidP="00C70BA2">
            <w:pPr>
              <w:spacing w:after="8" w:line="240" w:lineRule="auto"/>
              <w:jc w:val="center"/>
              <w:rPr>
                <w:lang w:val="ru-RU"/>
              </w:rPr>
            </w:pPr>
          </w:p>
        </w:tc>
        <w:tc>
          <w:tcPr>
            <w:tcW w:w="15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D869A" w14:textId="76245855" w:rsidR="004D32C7" w:rsidRPr="000E7B4E" w:rsidRDefault="004D32C7" w:rsidP="00C70BA2">
            <w:pPr>
              <w:spacing w:after="8" w:line="240" w:lineRule="auto"/>
              <w:jc w:val="center"/>
              <w:rPr>
                <w:lang w:val="ru-RU"/>
              </w:rPr>
            </w:pPr>
          </w:p>
        </w:tc>
        <w:tc>
          <w:tcPr>
            <w:tcW w:w="358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E1F4FA" w14:textId="00090C2A" w:rsidR="004D32C7" w:rsidRPr="00C70BA2" w:rsidRDefault="004D32C7" w:rsidP="00C70BA2">
            <w:pPr>
              <w:spacing w:after="8" w:line="240" w:lineRule="auto"/>
              <w:rPr>
                <w:lang w:val="ru-RU"/>
              </w:rPr>
            </w:pPr>
          </w:p>
        </w:tc>
      </w:tr>
      <w:tr w:rsidR="004D32C7" w:rsidRPr="00171C6D" w14:paraId="186F3F6B" w14:textId="77777777" w:rsidTr="000E7B4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3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43AFD" w14:textId="1713BBD7" w:rsidR="004D32C7" w:rsidRPr="000E7B4E" w:rsidRDefault="004D32C7" w:rsidP="00C70BA2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172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B1CA2" w14:textId="17C5B73F" w:rsidR="004D32C7" w:rsidRPr="000E7B4E" w:rsidRDefault="004D32C7" w:rsidP="00C70BA2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15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306F51" w14:textId="78881620" w:rsidR="004D32C7" w:rsidRPr="000E7B4E" w:rsidRDefault="004D32C7" w:rsidP="00C70BA2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3586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6B0A1A" w14:textId="3D40C310" w:rsidR="004D32C7" w:rsidRPr="00A64822" w:rsidRDefault="004D32C7" w:rsidP="00C70BA2">
            <w:pPr>
              <w:spacing w:after="0" w:line="240" w:lineRule="auto"/>
              <w:rPr>
                <w:lang w:val="ru-RU"/>
              </w:rPr>
            </w:pPr>
          </w:p>
        </w:tc>
      </w:tr>
      <w:bookmarkEnd w:id="0"/>
    </w:tbl>
    <w:p w14:paraId="7EE0B9A5" w14:textId="77777777" w:rsidR="00F97E0E" w:rsidRPr="00A64822" w:rsidRDefault="00F97E0E">
      <w:pPr>
        <w:rPr>
          <w:lang w:val="ru-RU"/>
        </w:rPr>
      </w:pPr>
    </w:p>
    <w:sectPr w:rsidR="00F97E0E" w:rsidRPr="00A64822" w:rsidSect="00A64822">
      <w:pgSz w:w="12240" w:h="15840"/>
      <w:pgMar w:top="539" w:right="624" w:bottom="425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EB2C7D"/>
    <w:multiLevelType w:val="hybridMultilevel"/>
    <w:tmpl w:val="25A238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D85AAB"/>
    <w:multiLevelType w:val="hybridMultilevel"/>
    <w:tmpl w:val="71E280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C7FC8"/>
    <w:multiLevelType w:val="hybridMultilevel"/>
    <w:tmpl w:val="C12E91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936143">
    <w:abstractNumId w:val="8"/>
  </w:num>
  <w:num w:numId="2" w16cid:durableId="515076324">
    <w:abstractNumId w:val="6"/>
  </w:num>
  <w:num w:numId="3" w16cid:durableId="2031880534">
    <w:abstractNumId w:val="5"/>
  </w:num>
  <w:num w:numId="4" w16cid:durableId="876968743">
    <w:abstractNumId w:val="4"/>
  </w:num>
  <w:num w:numId="5" w16cid:durableId="249974653">
    <w:abstractNumId w:val="7"/>
  </w:num>
  <w:num w:numId="6" w16cid:durableId="1163812280">
    <w:abstractNumId w:val="3"/>
  </w:num>
  <w:num w:numId="7" w16cid:durableId="1420061808">
    <w:abstractNumId w:val="2"/>
  </w:num>
  <w:num w:numId="8" w16cid:durableId="82072172">
    <w:abstractNumId w:val="1"/>
  </w:num>
  <w:num w:numId="9" w16cid:durableId="763845091">
    <w:abstractNumId w:val="0"/>
  </w:num>
  <w:num w:numId="10" w16cid:durableId="1972981539">
    <w:abstractNumId w:val="10"/>
  </w:num>
  <w:num w:numId="11" w16cid:durableId="773942831">
    <w:abstractNumId w:val="11"/>
  </w:num>
  <w:num w:numId="12" w16cid:durableId="102433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B4E"/>
    <w:rsid w:val="0015074B"/>
    <w:rsid w:val="00171C6D"/>
    <w:rsid w:val="0029639D"/>
    <w:rsid w:val="00326F90"/>
    <w:rsid w:val="004D32C7"/>
    <w:rsid w:val="008662D4"/>
    <w:rsid w:val="00A64822"/>
    <w:rsid w:val="00AA1D8D"/>
    <w:rsid w:val="00B47730"/>
    <w:rsid w:val="00C70BA2"/>
    <w:rsid w:val="00CB0664"/>
    <w:rsid w:val="00E42A84"/>
    <w:rsid w:val="00F85CA4"/>
    <w:rsid w:val="00F97E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0DB761"/>
  <w14:defaultImageDpi w14:val="300"/>
  <w15:docId w15:val="{35F6E7D0-A143-43A4-BC8F-80D36C016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седун</cp:lastModifiedBy>
  <cp:revision>3</cp:revision>
  <dcterms:created xsi:type="dcterms:W3CDTF">2026-04-16T19:35:00Z</dcterms:created>
  <dcterms:modified xsi:type="dcterms:W3CDTF">2026-04-16T19:36:00Z</dcterms:modified>
  <cp:category/>
</cp:coreProperties>
</file>